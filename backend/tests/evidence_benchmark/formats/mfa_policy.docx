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Access Control Policy</w:t>
      </w:r>
    </w:p>
    <w:p>
      <w:r>
        <w:t>Multi-factor authentication is required for production systems.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